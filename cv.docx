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KEYNESS MANZI</w:t>
      </w:r>
    </w:p>
    <w:p>
      <w:pPr>
        <w:jc w:val="center"/>
      </w:pPr>
      <w:r>
        <w:rPr>
          <w:sz w:val="20"/>
        </w:rPr>
        <w:t>Kigali, Rwanda</w:t>
        <w:br/>
        <w:t>Email: manzimaveric@gmail.com</w:t>
      </w:r>
    </w:p>
    <w:p>
      <w:pPr>
        <w:pStyle w:val="Heading2"/>
      </w:pPr>
      <w:r>
        <w:t>PROFILE</w:t>
      </w:r>
    </w:p>
    <w:p>
      <w:r>
        <w:t>Motivated student interested in technology, web development, and artificial intelligence. Currently developing skills in HTML, CSS, and JavaScript.</w:t>
      </w:r>
    </w:p>
    <w:p>
      <w:pPr>
        <w:pStyle w:val="Heading2"/>
      </w:pPr>
      <w:r>
        <w:t>EDUCATION</w:t>
      </w:r>
    </w:p>
    <w:p>
      <w:r>
        <w:t>Lv 3 — SOS Technical School</w:t>
        <w:br/>
        <w:t>2025–2026</w:t>
      </w:r>
    </w:p>
    <w:p>
      <w:pPr>
        <w:pStyle w:val="Heading2"/>
      </w:pPr>
      <w:r>
        <w:t>SKILLS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ListBullet"/>
      </w:pPr>
      <w:r>
        <w:t>JavaScript</w:t>
      </w:r>
    </w:p>
    <w:p>
      <w:pPr>
        <w:pStyle w:val="ListBullet"/>
      </w:pPr>
      <w:r>
        <w:t>Basic Web Development</w:t>
      </w:r>
    </w:p>
    <w:p>
      <w:pPr>
        <w:pStyle w:val="ListBullet"/>
      </w:pPr>
      <w:r>
        <w:t>Problem Solving</w:t>
      </w:r>
    </w:p>
    <w:p>
      <w:pPr>
        <w:pStyle w:val="Heading2"/>
      </w:pPr>
      <w:r>
        <w:t>PROJECTS</w:t>
      </w:r>
    </w:p>
    <w:p>
      <w:pPr>
        <w:pStyle w:val="ListBullet"/>
      </w:pPr>
      <w:r>
        <w:t>Created a personal website</w:t>
      </w:r>
    </w:p>
    <w:p>
      <w:pPr>
        <w:pStyle w:val="ListBullet"/>
      </w:pPr>
      <w:r>
        <w:t>Developing a search engine website called Keyness.web</w:t>
      </w:r>
    </w:p>
    <w:p>
      <w:pPr>
        <w:pStyle w:val="ListBullet"/>
      </w:pPr>
      <w:r>
        <w:t>Exploring AI integration in web applications</w:t>
      </w:r>
    </w:p>
    <w:p>
      <w:pPr>
        <w:pStyle w:val="Heading2"/>
      </w:pPr>
      <w:r>
        <w:t>LANGUAGES</w:t>
      </w:r>
    </w:p>
    <w:p>
      <w:pPr>
        <w:pStyle w:val="ListBullet"/>
      </w:pPr>
      <w:r>
        <w:t>English</w:t>
      </w:r>
    </w:p>
    <w:p>
      <w:pPr>
        <w:pStyle w:val="ListBullet"/>
      </w:pPr>
      <w:r>
        <w:t>Kinyarwanda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